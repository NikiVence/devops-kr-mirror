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28"/>
        </w:rPr>
        <w:t>Практическая работа №4</w:t>
      </w:r>
    </w:p>
    <w:p>
      <w:pPr>
        <w:spacing w:before="400"/>
        <w:jc w:val="center"/>
      </w:pPr>
      <w:r>
        <w:rPr>
          <w:b/>
          <w:sz w:val="28"/>
        </w:rPr>
        <w:t>Тема: Контрольная работа №1. Комплексное применение Git и Gitverse</w:t>
      </w:r>
    </w:p>
    <w:p>
      <w:pPr>
        <w:spacing w:before="400"/>
        <w:jc w:val="center"/>
      </w:pPr>
      <w:r>
        <w:rPr>
          <w:b/>
          <w:sz w:val="28"/>
        </w:rPr>
        <w:t>Дисциплина: Инструменты DevOps</w:t>
      </w:r>
    </w:p>
    <w:p>
      <w:pPr>
        <w:spacing w:before="400"/>
        <w:jc w:val="center"/>
      </w:pPr>
      <w:r>
        <w:rPr>
          <w:b/>
          <w:sz w:val="28"/>
        </w:rPr>
        <w:t>Выполнил: Алиев Никита Денисович, ЭФБО-01-24</w:t>
      </w:r>
    </w:p>
    <w:p>
      <w:pPr>
        <w:spacing w:before="400"/>
        <w:jc w:val="center"/>
      </w:pPr>
      <w:r>
        <w:rPr>
          <w:b/>
          <w:sz w:val="28"/>
        </w:rPr>
        <w:t>Преподаватель: Гиматдинов Дамир Маратович</w:t>
      </w:r>
    </w:p>
    <w:p>
      <w:pPr>
        <w:spacing w:before="400"/>
        <w:jc w:val="center"/>
      </w:pPr>
      <w:r>
        <w:rPr>
          <w:b/>
          <w:sz w:val="28"/>
        </w:rPr>
        <w:t>ИПТИП · Кафедра индустриального программирования · 2026/2027</w:t>
      </w:r>
    </w:p>
    <w:p>
      <w:r>
        <w:br w:type="page"/>
      </w:r>
    </w:p>
    <w:p>
      <w:pPr>
        <w:pStyle w:val="Heading1"/>
      </w:pPr>
      <w:r>
        <w:t>1. Цель и исходный проект</w:t>
      </w:r>
    </w:p>
    <w:p>
      <w:r>
        <w:t xml:space="preserve">Комплексно применить fork/import, несколько remote, feature-ветку, interactive rebase, разрешение конфликта и Pull Request. Исходник: https://gitverse.ru/dgimatdinov/devops-kr-template. Начальный коммит </w:t>
      </w:r>
      <w:r>
        <w:rPr>
          <w:rFonts w:ascii="Consolas" w:hAnsi="Consolas"/>
          <w:sz w:val="18"/>
        </w:rPr>
        <w:t>1341ed3</w:t>
      </w:r>
      <w:r>
        <w:t xml:space="preserve">, ветка преподавателя </w:t>
      </w:r>
      <w:r>
        <w:rPr>
          <w:rFonts w:ascii="Consolas" w:hAnsi="Consolas"/>
          <w:sz w:val="18"/>
        </w:rPr>
        <w:t>16f413c</w:t>
      </w:r>
      <w:r>
        <w:t>. Фактическая основная ветка исходника — master; локальная учебная — main.</w:t>
      </w:r>
    </w:p>
    <w:p>
      <w:pPr>
        <w:pStyle w:val="Heading1"/>
      </w:pPr>
      <w:r>
        <w:t>2. Настройка remote</w:t>
      </w:r>
    </w:p>
    <w:p>
      <w:r>
        <w:t xml:space="preserve">Подготовлены origin для своей копии, upstream для исходника и mirror для зеркала. Вместо опечатки </w:t>
      </w:r>
      <w:r>
        <w:rPr>
          <w:rFonts w:ascii="Consolas" w:hAnsi="Consolas"/>
          <w:sz w:val="18"/>
        </w:rPr>
        <w:t>git@https://...</w:t>
      </w:r>
      <w:r>
        <w:t xml:space="preserve"> из методички использован корректный HTTPS-адрес. Для origin указаны оба адреса отправки явно.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319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mo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9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Три remote</w:t>
      </w:r>
    </w:p>
    <w:p>
      <w:pPr>
        <w:pStyle w:val="Heading1"/>
      </w:pPr>
      <w:r>
        <w:t>3. Функциональность и исходная история</w:t>
      </w:r>
    </w:p>
    <w:p>
      <w:r>
        <w:t xml:space="preserve">Добавлена validate_phone: после удаления пробелов и дефисов допускаются </w:t>
      </w:r>
      <w:r>
        <w:rPr>
          <w:rFonts w:ascii="Consolas" w:hAnsi="Consolas"/>
          <w:sz w:val="18"/>
        </w:rPr>
        <w:t>+7</w:t>
      </w:r>
      <w:r>
        <w:t xml:space="preserve"> или </w:t>
      </w:r>
      <w:r>
        <w:rPr>
          <w:rFonts w:ascii="Consolas" w:hAnsi="Consolas"/>
          <w:sz w:val="18"/>
        </w:rPr>
        <w:t>7</w:t>
      </w:r>
      <w:r>
        <w:t xml:space="preserve"> и десять ASCII-цифр. Номер с началом </w:t>
      </w:r>
      <w:r>
        <w:rPr>
          <w:rFonts w:ascii="Consolas" w:hAnsi="Consolas"/>
          <w:sz w:val="18"/>
        </w:rPr>
        <w:t>8</w:t>
      </w:r>
      <w:r>
        <w:t xml:space="preserve"> отклоняется. Созданы отдельные коммиты функции, тестов, WIP-заготовки validate_inn и исправления опечатки. Для точной проверки всей строки применён fullmatch.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1486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rty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8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Четыре исходных коммита</w:t>
      </w:r>
    </w:p>
    <w:p>
      <w:pPr>
        <w:pStyle w:val="Heading1"/>
      </w:pPr>
      <w:r>
        <w:t>4. Очистка истории</w:t>
      </w:r>
    </w:p>
    <w:p>
      <w:r>
        <w:t>Interactive rebase оставил первый коммит, присоединил тесты и исправление через fixup и удалил WIP через drop. Функции validate_inn в результате нет. Истории сохранены в тегах evidence/kr-dirty и evidence/kr-clean.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3977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ean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7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Чистая история и код</w:t>
      </w:r>
    </w:p>
    <w:p>
      <w:pPr>
        <w:pStyle w:val="Heading1"/>
      </w:pPr>
      <w:r>
        <w:t>5. Конфликт с преподавателем</w:t>
      </w:r>
    </w:p>
    <w:p>
      <w:r>
        <w:t>Слияние upstream/feature/instructor-change вызвало конфликт validator.py. При разрешении сохранены обе новые функции — validate_phone и validate_snils, а также исходная validate_email. Маркеры конфликта удалены.</w:t>
      </w:r>
    </w:p>
    <w:p>
      <w:pPr>
        <w:pStyle w:val="Heading2"/>
      </w:pPr>
      <w:r>
        <w:t>Настоящий конфликт до разрешения</w:t>
      </w:r>
    </w:p>
    <w:p>
      <w:pPr>
        <w:spacing w:after="0"/>
      </w:pPr>
      <w:r>
        <w:rPr>
          <w:rFonts w:ascii="Consolas" w:hAnsi="Consolas"/>
          <w:sz w:val="16"/>
        </w:rPr>
        <w:t>CONFLICT (modify/delete): test/test_validator.py deleted in HEAD and modified in upstream/feature/instructor-change.  Version upstream/feature/instructor-change of test/test_validator.py left in tree.</w:t>
      </w:r>
    </w:p>
    <w:p>
      <w:pPr>
        <w:spacing w:after="0"/>
      </w:pPr>
      <w:r>
        <w:rPr>
          <w:rFonts w:ascii="Consolas" w:hAnsi="Consolas"/>
          <w:sz w:val="16"/>
        </w:rPr>
        <w:t>Auto-merging validator.py</w:t>
      </w:r>
    </w:p>
    <w:p>
      <w:pPr>
        <w:spacing w:after="0"/>
      </w:pPr>
      <w:r>
        <w:rPr>
          <w:rFonts w:ascii="Consolas" w:hAnsi="Consolas"/>
          <w:sz w:val="16"/>
        </w:rPr>
        <w:t>CONFLICT (content): Merge conflict in validator.py</w:t>
      </w:r>
    </w:p>
    <w:p>
      <w:pPr>
        <w:spacing w:after="0"/>
      </w:pPr>
      <w:r>
        <w:rPr>
          <w:rFonts w:ascii="Consolas" w:hAnsi="Consolas"/>
          <w:sz w:val="16"/>
        </w:rPr>
        <w:t>Automatic merge failed; fix conflicts and then commit the result.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&lt;&lt;&lt;&lt;&lt;&lt;&lt; HEAD</w:t>
      </w:r>
    </w:p>
    <w:p>
      <w:pPr>
        <w:spacing w:after="0"/>
      </w:pPr>
      <w:r>
        <w:rPr>
          <w:rFonts w:ascii="Consolas" w:hAnsi="Consolas"/>
          <w:sz w:val="16"/>
        </w:rPr>
        <w:t>def validate_phone(phone: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"""Валидация российского номера телефона."""</w:t>
      </w:r>
    </w:p>
    <w:p>
      <w:pPr>
        <w:spacing w:after="0"/>
      </w:pPr>
      <w:r>
        <w:rPr>
          <w:rFonts w:ascii="Consolas" w:hAnsi="Consolas"/>
          <w:sz w:val="16"/>
        </w:rPr>
        <w:t xml:space="preserve">    import re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cleaned = phone.replace('-', '').replace(' ', '')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bool(re.fullmatch(r'\+?7[0-9]{10}', cleaned))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# validator.py</w:t>
      </w:r>
    </w:p>
    <w:p>
      <w:pPr>
        <w:spacing w:after="0"/>
      </w:pPr>
      <w:r>
        <w:rPr>
          <w:rFonts w:ascii="Consolas" w:hAnsi="Consolas"/>
          <w:sz w:val="16"/>
        </w:rPr>
        <w:t>def validate_email(email: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"""Валидация email-адреса."""</w:t>
      </w:r>
    </w:p>
    <w:p>
      <w:pPr>
        <w:spacing w:after="0"/>
      </w:pPr>
      <w:r>
        <w:rPr>
          <w:rFonts w:ascii="Consolas" w:hAnsi="Consolas"/>
          <w:sz w:val="16"/>
        </w:rPr>
        <w:t xml:space="preserve">    import re</w:t>
      </w:r>
    </w:p>
    <w:p>
      <w:pPr>
        <w:spacing w:after="0"/>
      </w:pPr>
      <w:r>
        <w:rPr>
          <w:rFonts w:ascii="Consolas" w:hAnsi="Consolas"/>
          <w:sz w:val="16"/>
        </w:rPr>
        <w:t xml:space="preserve">    pattern = r'^[a-zA-Z0-9_.+-]+@[a-zA-Z0-9-]+\.[a-zA-Z0-9-.]+$'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bool(re.match(pattern, email))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__all__ = ["validate_email", "validate_phone"]</w:t>
      </w:r>
    </w:p>
    <w:p>
      <w:pPr>
        <w:spacing w:after="0"/>
      </w:pPr>
      <w:r>
        <w:rPr>
          <w:rFonts w:ascii="Consolas" w:hAnsi="Consolas"/>
          <w:sz w:val="16"/>
        </w:rPr>
        <w:t>=======</w:t>
      </w:r>
    </w:p>
    <w:p>
      <w:pPr>
        <w:spacing w:after="0"/>
      </w:pPr>
      <w:r>
        <w:rPr>
          <w:rFonts w:ascii="Consolas" w:hAnsi="Consolas"/>
          <w:sz w:val="16"/>
        </w:rPr>
        <w:t># validator.py</w:t>
      </w:r>
    </w:p>
    <w:p>
      <w:pPr>
        <w:spacing w:after="0"/>
      </w:pPr>
      <w:r>
        <w:rPr>
          <w:rFonts w:ascii="Consolas" w:hAnsi="Consolas"/>
          <w:sz w:val="16"/>
        </w:rPr>
        <w:t>def validate_email(email: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"""Валидация email-адреса."""</w:t>
      </w:r>
    </w:p>
    <w:p>
      <w:pPr>
        <w:spacing w:after="0"/>
      </w:pPr>
      <w:r>
        <w:rPr>
          <w:rFonts w:ascii="Consolas" w:hAnsi="Consolas"/>
          <w:sz w:val="16"/>
        </w:rPr>
        <w:t xml:space="preserve">    import re</w:t>
      </w:r>
    </w:p>
    <w:p>
      <w:pPr>
        <w:spacing w:after="0"/>
      </w:pPr>
      <w:r>
        <w:rPr>
          <w:rFonts w:ascii="Consolas" w:hAnsi="Consolas"/>
          <w:sz w:val="16"/>
        </w:rPr>
        <w:t xml:space="preserve">    pattern = r'^[a-zA-Z0-9_.+-]+@[a-zA-Z0-9-]+\.[a-zA-Z0-9-.]+$'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bool(re.match(pattern, email))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def validate_snils(snils: str) -&gt; bool:</w:t>
      </w:r>
    </w:p>
    <w:p>
      <w:pPr>
        <w:spacing w:after="0"/>
      </w:pPr>
      <w:r>
        <w:rPr>
          <w:rFonts w:ascii="Consolas" w:hAnsi="Consolas"/>
          <w:sz w:val="16"/>
        </w:rPr>
        <w:t xml:space="preserve">    """Валидация СНИЛС (Страховой номер индивидуального лицевого счёта).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СНИЛС состоит из 11 цифр: 9 цифр номера + 2 цифры контрольного числа.</w:t>
      </w:r>
    </w:p>
    <w:p>
      <w:pPr>
        <w:spacing w:after="0"/>
      </w:pPr>
      <w:r>
        <w:rPr>
          <w:rFonts w:ascii="Consolas" w:hAnsi="Consolas"/>
          <w:sz w:val="16"/>
        </w:rPr>
        <w:t xml:space="preserve">    """</w:t>
      </w:r>
    </w:p>
    <w:p>
      <w:pPr>
        <w:spacing w:after="0"/>
      </w:pPr>
      <w:r>
        <w:rPr>
          <w:rFonts w:ascii="Consolas" w:hAnsi="Consolas"/>
          <w:sz w:val="16"/>
        </w:rPr>
        <w:t xml:space="preserve">    import re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# Удаляем пробелы и дефисы для удобства ввода</w:t>
      </w:r>
    </w:p>
    <w:p>
      <w:pPr>
        <w:spacing w:after="0"/>
      </w:pPr>
      <w:r>
        <w:rPr>
          <w:rFonts w:ascii="Consolas" w:hAnsi="Consolas"/>
          <w:sz w:val="16"/>
        </w:rPr>
        <w:t xml:space="preserve">    cleaned = snils.replace('-', '').replace(' ', '')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# Проверка формата: ровно 11 цифр</w:t>
      </w:r>
    </w:p>
    <w:p>
      <w:pPr>
        <w:spacing w:after="0"/>
      </w:pPr>
      <w:r>
        <w:rPr>
          <w:rFonts w:ascii="Consolas" w:hAnsi="Consolas"/>
          <w:sz w:val="16"/>
        </w:rPr>
        <w:t xml:space="preserve">    if not re.match(r'^\d{11}$', cleaned):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# Первые 9 цифр — номер, последние 2 — контрольное число</w:t>
      </w:r>
    </w:p>
    <w:p>
      <w:pPr>
        <w:spacing w:after="0"/>
      </w:pPr>
      <w:r>
        <w:rPr>
          <w:rFonts w:ascii="Consolas" w:hAnsi="Consolas"/>
          <w:sz w:val="16"/>
        </w:rPr>
        <w:t xml:space="preserve">    numbers = [int(digit) for digit in cleaned[:9]]</w:t>
      </w:r>
    </w:p>
    <w:p>
      <w:pPr>
        <w:spacing w:after="0"/>
      </w:pPr>
      <w:r>
        <w:rPr>
          <w:rFonts w:ascii="Consolas" w:hAnsi="Consolas"/>
          <w:sz w:val="16"/>
        </w:rPr>
        <w:t xml:space="preserve">    check_sum = int(cleaned[9:11])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# Вычисляем контрольную сумму:</w:t>
      </w:r>
    </w:p>
    <w:p>
      <w:pPr>
        <w:spacing w:after="0"/>
      </w:pPr>
      <w:r>
        <w:rPr>
          <w:rFonts w:ascii="Consolas" w:hAnsi="Consolas"/>
          <w:sz w:val="16"/>
        </w:rPr>
        <w:t xml:space="preserve">    # каждая цифра умножается на позицию (от 9 до 1)</w:t>
      </w:r>
    </w:p>
    <w:p>
      <w:pPr>
        <w:spacing w:after="0"/>
      </w:pPr>
      <w:r>
        <w:rPr>
          <w:rFonts w:ascii="Consolas" w:hAnsi="Consolas"/>
          <w:sz w:val="16"/>
        </w:rPr>
        <w:t xml:space="preserve">    calculated = sum((9 - i) * numbers[i] for i in range(9))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# Применяем правила расчёта контрольного числа</w:t>
      </w:r>
    </w:p>
    <w:p>
      <w:pPr>
        <w:spacing w:after="0"/>
      </w:pPr>
      <w:r>
        <w:rPr>
          <w:rFonts w:ascii="Consolas" w:hAnsi="Consolas"/>
          <w:sz w:val="16"/>
        </w:rPr>
        <w:t xml:space="preserve">    if calculated &lt; 100: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expected = calculated</w:t>
      </w:r>
    </w:p>
    <w:p>
      <w:pPr>
        <w:spacing w:after="0"/>
      </w:pPr>
      <w:r>
        <w:rPr>
          <w:rFonts w:ascii="Consolas" w:hAnsi="Consolas"/>
          <w:sz w:val="16"/>
        </w:rPr>
        <w:t xml:space="preserve">    elif calculated % 101 == 100: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expected = 0</w:t>
      </w:r>
    </w:p>
    <w:p>
      <w:pPr>
        <w:spacing w:after="0"/>
      </w:pPr>
      <w:r>
        <w:rPr>
          <w:rFonts w:ascii="Consolas" w:hAnsi="Consolas"/>
          <w:sz w:val="16"/>
        </w:rPr>
        <w:t xml:space="preserve">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expected = calculated % 101</w:t>
      </w:r>
    </w:p>
    <w:p>
      <w:pPr>
        <w:spacing w:after="0"/>
      </w:pPr>
      <w:r>
        <w:rPr>
          <w:rFonts w:ascii="Consolas" w:hAnsi="Consolas"/>
          <w:sz w:val="16"/>
        </w:rPr>
        <w:t xml:space="preserve">    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expected == check_sum</w:t>
      </w:r>
    </w:p>
    <w:p>
      <w:pPr>
        <w:spacing w:after="0"/>
      </w:pPr>
      <w:r>
        <w:rPr>
          <w:rFonts w:ascii="Consolas" w:hAnsi="Consolas"/>
          <w:sz w:val="16"/>
        </w:rPr>
        <w:t>&gt;&gt;&gt;&gt;&gt;&gt;&gt; upstream/feature/instructor-change</w:t>
      </w:r>
    </w:p>
    <w:p>
      <w:r>
        <w:rPr>
          <w:i/>
        </w:rPr>
        <w:t>Полный снимок страницы: 04_conflict_before.png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84910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lict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49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Файл после разрешения</w:t>
      </w:r>
    </w:p>
    <w:p>
      <w:r>
        <w:t xml:space="preserve">В тесте преподавателя исправлены контрольные цифры примера </w:t>
      </w:r>
      <w:r>
        <w:rPr>
          <w:rFonts w:ascii="Consolas" w:hAnsi="Consolas"/>
          <w:sz w:val="18"/>
        </w:rPr>
        <w:t>001-001-999 32</w:t>
      </w:r>
      <w:r>
        <w:t xml:space="preserve"> на </w:t>
      </w:r>
      <w:r>
        <w:rPr>
          <w:rFonts w:ascii="Consolas" w:hAnsi="Consolas"/>
          <w:sz w:val="18"/>
        </w:rPr>
        <w:t>001-001-999 65</w:t>
      </w:r>
      <w:r>
        <w:t>: сумма с весами от 9 до 1 равна 65. Исправлено ожидаемое значение, реализация функции преподавателя сохранена.</w:t>
      </w:r>
    </w:p>
    <w:p>
      <w:pPr>
        <w:pStyle w:val="Heading1"/>
      </w:pPr>
      <w:r>
        <w:t>6. Проверка</w:t>
      </w:r>
    </w:p>
    <w:p>
      <w:r>
        <w:t xml:space="preserve">Команда запуска: </w:t>
      </w:r>
      <w:r>
        <w:rPr>
          <w:rFonts w:ascii="Consolas" w:hAnsi="Consolas"/>
          <w:sz w:val="18"/>
        </w:rPr>
        <w:t>..\.venv\Scripts\python.exe -m pytest -v</w:t>
      </w:r>
      <w:r>
        <w:t xml:space="preserve"> из папки проекта. Проверены допустимые и ошибочные номера телефона, email и контрольная сумма СНИЛС. Повторная проверка 30.09.2026: 15 тестов пройдены.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7401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740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Результаты pytest</w:t>
      </w:r>
    </w:p>
    <w:p>
      <w:pPr>
        <w:pStyle w:val="Heading1"/>
      </w:pPr>
      <w:r>
        <w:t>7. Pull Request и синхронизация</w:t>
      </w:r>
    </w:p>
    <w:p>
      <w:r>
        <w:t>Импорт выполнен в https://github.com/NikiVence/devops-kr-template с сохранением истории преподавателя. Зеркало: https://github.com/NikiVence/devops-kr-mirror. Для зеркала использован GitHub вместо предложенных GitLab/Gitverse; команды multi-remote и проверка синхронизации выполняются тем же способом.</w:t>
      </w:r>
    </w:p>
    <w:p>
      <w:r>
        <w:t>PR https://github.com/NikiVence/devops-kr-template/pull/1 объединён через Squash and merge. Код задания вошёл одним коммитом f2daacb. Учебная feature-ветка удалена на обоих серверах после объединения. Локальная main обновлена; одна команда push отправила её в оба remote. Равенство хешей main проверено через git ls-remote.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91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p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Объединённый Pull Request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91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ori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Основной репозиторий контрольной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491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mi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9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Зеркало контрольной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03999" cy="39771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yn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7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— Финальная история и совпадение remote</w:t>
      </w:r>
    </w:p>
    <w:p>
      <w:pPr>
        <w:pStyle w:val="Heading1"/>
      </w:pPr>
      <w:r>
        <w:t>8. Вывод</w:t>
      </w:r>
    </w:p>
    <w:p>
      <w:r>
        <w:t>Реализован валидатор телефона с тестами, выполнен rebase с fixup/drop, осмысленно разрешён конфликт с преподавателем. Функциональность обеих сторон сохранена. Проверки и история подтверждают локальную часть контрольной. Публикация и итоговое слияние оцениваются по статусу в разделе 7.</w:t>
      </w:r>
    </w:p>
    <w:sectPr w:rsidR="00FC693F" w:rsidRPr="0006063C" w:rsidSect="00034616">
      <w:pgSz w:w="11906" w:h="16838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ПР4 — Инструменты DevOps</dc:title>
  <dc:subject/>
  <dc:creator>Алиев Никита Денисович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